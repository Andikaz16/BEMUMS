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8B0000"/>
          <w:sz w:val="22"/>
        </w:rPr>
        <w:t>SILATURAHMI NASIONAL BEM PTMAI 2026</w:t>
        <w:br/>
        <w:t>UNIVERSITAS MUHAMMADIYAH SURAKARTA</w:t>
        <w:br/>
        <w:t>ORGANIZING COMMITTEE</w:t>
        <w:br/>
      </w:r>
      <w:r>
        <w:rPr>
          <w:b/>
          <w:color w:val="111111"/>
          <w:sz w:val="28"/>
        </w:rPr>
        <w:t>INTEGRITY PACT FOR VOLUNTEER</w:t>
        <w:br/>
        <w:t>(PAKTA INTEGRITAS RELAWAN)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FF8DC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8B4513"/>
                <w:sz w:val="19"/>
              </w:rPr>
              <w:t>📌 PETUNJUK PENTING (IMPORTANT INSTRUCTIONS):</w:t>
              <w:br/>
            </w:r>
            <w:r>
              <w:rPr>
                <w:i/>
                <w:sz w:val="18"/>
              </w:rPr>
              <w:t>1. Dokumen ini WAJIB DIKETIK menggunakan komputer/laptop. TIDAK DIPERKENANKAN ditulis tangan.</w:t>
              <w:br/>
              <w:t>2. Harap baca dengan saksama, lengkapi informasi yang diperlukan, dan tandatangani dokumen ini sebagai bentuk pernyataan komitmen Anda sebagai relawan.</w:t>
              <w:br/>
              <w:t>(Please read carefully, fill out the necessary information by typing on your device, and sign this document as a declaration of your commitment as a volunteer).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color w:val="8B0000"/>
          <w:sz w:val="22"/>
        </w:rPr>
        <w:t>PART I: VOLUNTEER INFORMATION (INFORMASI RELAWAN)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fill="F5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9"/>
              </w:rPr>
              <w:t>Full Name</w:t>
              <w:br/>
              <w:t>(Nama Lengkap)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666666"/>
                <w:sz w:val="20"/>
              </w:rPr>
              <w:t xml:space="preserve"> [ Ketik Nama Lengkap Anda di sini ]</w:t>
            </w:r>
          </w:p>
        </w:tc>
      </w:tr>
      <w:tr>
        <w:tc>
          <w:tcPr>
            <w:tcW w:type="dxa" w:w="3312"/>
            <w:shd w:fill="F5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9"/>
              </w:rPr>
              <w:t>Student ID Number</w:t>
              <w:br/>
              <w:t>(NIM)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666666"/>
                <w:sz w:val="20"/>
              </w:rPr>
              <w:t xml:space="preserve"> [ Ketik NIM Anda di sini ]</w:t>
            </w:r>
          </w:p>
        </w:tc>
      </w:tr>
      <w:tr>
        <w:tc>
          <w:tcPr>
            <w:tcW w:type="dxa" w:w="3312"/>
            <w:shd w:fill="F5F5F5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b/>
                <w:sz w:val="19"/>
              </w:rPr>
              <w:t>Desired Division</w:t>
              <w:br/>
              <w:t>(Divisi yang Diinginkan)</w:t>
            </w:r>
          </w:p>
        </w:tc>
        <w:tc>
          <w:tcPr>
            <w:tcW w:type="dxa" w:w="6048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color w:val="666666"/>
                <w:sz w:val="20"/>
              </w:rPr>
              <w:t xml:space="preserve"> [ Ketik Divisi pilihan Anda di sini ]</w:t>
            </w:r>
          </w:p>
        </w:tc>
      </w:tr>
    </w:tbl>
    <w:p>
      <w:pPr>
        <w:spacing w:after="200"/>
      </w:pPr>
    </w:p>
    <w:p>
      <w:pPr>
        <w:spacing w:after="80"/>
      </w:pPr>
      <w:r>
        <w:rPr>
          <w:b/>
          <w:color w:val="8B0000"/>
          <w:sz w:val="22"/>
        </w:rPr>
        <w:t>PART II: DECLARATION OF INTEGRITY (PERNYATAAN INTEGRITAS)</w:t>
      </w:r>
    </w:p>
    <w:p>
      <w:pPr>
        <w:spacing w:after="160"/>
      </w:pPr>
      <w:r>
        <w:rPr>
          <w:i/>
          <w:sz w:val="19"/>
        </w:rPr>
        <w:t>I, the undersigned, hereby declare my full commitment to the Silatnas BEM PTMAI 2026 Organizing Committee as follows:</w:t>
        <w:br/>
        <w:t>(Saya yang bertanda tangan di bawah ini, menyatakan komitmen penuh saya kepada Panitia Inti Silatnas BEM PTMAI 2026 sebagai berikut:)</w:t>
      </w:r>
    </w:p>
    <w:p>
      <w:pPr>
        <w:spacing w:after="120"/>
        <w:ind w:left="288"/>
      </w:pPr>
      <w:r>
        <w:rPr>
          <w:b/>
          <w:sz w:val="19"/>
        </w:rPr>
        <w:t>1. Commitment &amp; Discipline / Komitmen &amp; Kedisiplinan</w:t>
        <w:br/>
      </w:r>
      <w:r>
        <w:rPr>
          <w:color w:val="444444"/>
          <w:sz w:val="18"/>
        </w:rPr>
        <w:t>I am committed to attending all scheduled activities and carrying out my duties with full responsibility, discipline, and punctuality.</w:t>
        <w:br/>
        <w:t>(Saya berkomitmen untuk menghadiri seluruh jadwal kegiatan dan menjalankan tugas dengan penuh tanggung jawab, disiplin, dan tepat waktu.)</w:t>
      </w:r>
    </w:p>
    <w:p>
      <w:pPr>
        <w:spacing w:after="120"/>
        <w:ind w:left="288"/>
      </w:pPr>
      <w:r>
        <w:rPr>
          <w:b/>
          <w:sz w:val="19"/>
        </w:rPr>
        <w:t>2. Upholding Values / Menjunjung Tinggi Nilai</w:t>
        <w:br/>
      </w:r>
      <w:r>
        <w:rPr>
          <w:color w:val="444444"/>
          <w:sz w:val="18"/>
        </w:rPr>
        <w:t>I will reflect and uphold the Islamic and Muhammadiyah values, maintaining good manners, ethics, and hospitality towards all delegates and guests.</w:t>
        <w:br/>
        <w:t>(Saya akan mencerminkan dan menjunjung tinggi nilai-nilai Islami dan Kemuhammadiyahan, menjaga kesopanan, etika, serta keramahtamahan kepada seluruh delegasi dan tamu.)</w:t>
      </w:r>
    </w:p>
    <w:p>
      <w:pPr>
        <w:spacing w:after="120"/>
        <w:ind w:left="288"/>
      </w:pPr>
      <w:r>
        <w:rPr>
          <w:b/>
          <w:sz w:val="19"/>
        </w:rPr>
        <w:t>3. Compliance with SOP / Kepatuhan terhadap SOP</w:t>
        <w:br/>
      </w:r>
      <w:r>
        <w:rPr>
          <w:color w:val="444444"/>
          <w:sz w:val="18"/>
        </w:rPr>
        <w:t>I will strictly obey the Standard Operating Procedures (SOP) and follow all instructions given by the Organizing Committee without reservation.</w:t>
        <w:br/>
        <w:t>(Saya akan mematuhi Standar Operasional Prosedur (SOP) secara ketat dan mengikuti seluruh arahan yang diberikan oleh Panitia Inti tanpa terkecuali.)</w:t>
      </w:r>
    </w:p>
    <w:p>
      <w:pPr>
        <w:spacing w:after="120"/>
        <w:ind w:left="288"/>
      </w:pPr>
      <w:r>
        <w:rPr>
          <w:b/>
          <w:sz w:val="19"/>
        </w:rPr>
        <w:t>4. Confidentiality / Kerahasiaan</w:t>
        <w:br/>
      </w:r>
      <w:r>
        <w:rPr>
          <w:color w:val="444444"/>
          <w:sz w:val="18"/>
        </w:rPr>
        <w:t>I will keep all internal committee information confidential and will not share sensitive data with unauthorized parties.</w:t>
        <w:br/>
        <w:t>(Saya akan menjaga kerahasiaan seluruh informasi internal kepanitiaan dan tidak akan menyebarkan data sensitif kepada pihak yang tidak berwenang.)</w:t>
      </w:r>
    </w:p>
    <w:p>
      <w:pPr>
        <w:spacing w:after="120"/>
        <w:ind w:left="288"/>
      </w:pPr>
      <w:r>
        <w:rPr>
          <w:b/>
          <w:sz w:val="19"/>
        </w:rPr>
        <w:t>5. Problem Solving / Penyelesaian Masalah</w:t>
        <w:br/>
      </w:r>
      <w:r>
        <w:rPr>
          <w:color w:val="444444"/>
          <w:sz w:val="18"/>
        </w:rPr>
        <w:t>I will prioritize coordination and constructive problem-solving in the field, prioritizing the success of the event over personal interests.</w:t>
        <w:br/>
        <w:t>(Saya akan mengutamakan koordinasi dan penyelesaian masalah yang konstruktif di lapangan, mendahulukan kesuksesan acara di atas kepentingan pribadi.)</w:t>
      </w:r>
    </w:p>
    <w:p>
      <w:pPr>
        <w:spacing w:after="160"/>
      </w:pPr>
    </w:p>
    <w:p>
      <w:pPr>
        <w:spacing w:after="80"/>
      </w:pPr>
      <w:r>
        <w:rPr>
          <w:b/>
          <w:color w:val="8B0000"/>
          <w:sz w:val="22"/>
        </w:rPr>
        <w:t>PART III: SANCTIONS &amp; DECLARATION (SANKSI &amp; PENGESAHAN)</w:t>
      </w:r>
    </w:p>
    <w:p>
      <w:pPr>
        <w:spacing w:after="320"/>
      </w:pPr>
      <w:r>
        <w:rPr>
          <w:i/>
          <w:sz w:val="19"/>
        </w:rPr>
        <w:t>I understand that any violation of this pact may result in sanctions, including dismissal from the volunteer team.</w:t>
        <w:br/>
        <w:t>(Saya memahami bahwa segala bentuk pelanggaran terhadap pakta ini dapat mengakibatkan sanksi, termasuk pemberhentian dari tim relawan.)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r>
              <w:rPr>
                <w:b/>
                <w:sz w:val="19"/>
              </w:rPr>
              <w:t>Acknowledged by,</w:t>
              <w:br/>
              <w:t>Organizing Committee Chair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Surakarta, ......................................... 2026</w:t>
              <w:br/>
            </w:r>
            <w:r>
              <w:rPr>
                <w:b/>
                <w:sz w:val="19"/>
              </w:rPr>
              <w:t>Volunteer (Relawan),</w:t>
              <w:br/>
              <w:t>[ Ketik Nama / TTD Digital di Komputer ]</w:t>
            </w:r>
          </w:p>
        </w:tc>
      </w:tr>
      <w:tr>
        <w:tc>
          <w:tcPr>
            <w:tcW w:type="dxa" w:w="4680"/>
          </w:tcPr>
          <w:p>
            <w:r>
              <w:br/>
              <w:br/>
              <w:br/>
            </w:r>
          </w:p>
        </w:tc>
        <w:tc>
          <w:tcPr>
            <w:tcW w:type="dxa" w:w="4680"/>
          </w:tcPr>
          <w:p>
            <w:r>
              <w:br/>
              <w:br/>
              <w:br/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9"/>
              </w:rPr>
              <w:t>Muhammad Faris Abid Muwaffaq</w:t>
              <w:br/>
              <w:t>(Signature &amp; Full Name)</w:t>
            </w:r>
          </w:p>
        </w:tc>
        <w:tc>
          <w:tcPr>
            <w:tcW w:type="dxa" w:w="4680"/>
          </w:tcPr>
          <w:p>
            <w:r>
              <w:rPr>
                <w:b/>
                <w:sz w:val="19"/>
              </w:rPr>
              <w:t>( ................................................................ )</w:t>
              <w:br/>
              <w:t>(Ketik Nama Lengkap / TTD Digital)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